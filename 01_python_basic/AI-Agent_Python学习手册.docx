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074E" w14:textId="77777777" w:rsidR="00410714" w:rsidRPr="003714F7" w:rsidRDefault="00000000">
      <w:pPr>
        <w:pStyle w:val="aa"/>
        <w:jc w:val="center"/>
        <w:rPr>
          <w:rFonts w:ascii="微软雅黑 Light" w:eastAsia="微软雅黑 Light" w:hAnsi="微软雅黑 Light"/>
          <w:sz w:val="24"/>
          <w:szCs w:val="24"/>
          <w:lang w:eastAsia="zh-CN"/>
        </w:rPr>
      </w:pPr>
      <w:bookmarkStart w:id="0" w:name="OLE_LINK1"/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AI-Agent 开发必备 Python 知识点精讲</w:t>
      </w:r>
    </w:p>
    <w:p w14:paraId="377395AE" w14:textId="77777777" w:rsidR="00410714" w:rsidRPr="003714F7" w:rsidRDefault="00000000">
      <w:pPr>
        <w:pStyle w:val="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第一部分：核心知识点清单（共 10 大模块）</w:t>
      </w:r>
    </w:p>
    <w:p w14:paraId="6841F6E5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模块一：基础语法（地基）</w:t>
      </w:r>
    </w:p>
    <w:p w14:paraId="45A9A25B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1. 变量与 f-string：name = "GPT" ; prompt = f"你是{name}, 当前时间{datetime.now()}"（拼Prompt的绝对主力，禁止用+硬拼）。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2. List 与 Dict 存取：messages.append({"role": "user", "content": msg})；工具参数用 params.get("city", "默认值") 防止KeyError。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3. 条件判断与循环：if "action" in resp:；while step &lt; max_steps: 控制Agent迭代次数。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 xml:space="preserve">4. </w:t>
      </w:r>
      <w:r w:rsidRPr="003714F7">
        <w:rPr>
          <w:rFonts w:ascii="Segoe UI Emoji" w:eastAsia="微软雅黑 Light" w:hAnsi="Segoe UI Emoji" w:cs="Segoe UI Emoji"/>
          <w:sz w:val="24"/>
          <w:szCs w:val="24"/>
        </w:rPr>
        <w:t>⭐</w:t>
      </w:r>
      <w:r w:rsidRPr="003714F7">
        <w:rPr>
          <w:rFonts w:ascii="微软雅黑 Light" w:eastAsia="微软雅黑 Light" w:hAnsi="微软雅黑 Light"/>
          <w:sz w:val="24"/>
          <w:szCs w:val="24"/>
        </w:rPr>
        <w:t xml:space="preserve"> 循环终止术（必补）：必须熟练使用 break 跳出死循环，搭配 continue 跳过错误轮次。</w:t>
      </w:r>
    </w:p>
    <w:p w14:paraId="17C65DDE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模块二：字符串清洗（Agent 存活率核心）</w:t>
      </w:r>
    </w:p>
    <w:p w14:paraId="300BDB33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1. strip / split：raw.strip('`').strip() 去除 LLM 输出的 Markdown 反引号。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2. removeprefix / removesuffix：去除 "Action: " 等多余前缀。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3. 暴力提取 JSON（备胎技能）：re.search(r'\{.*\}', text).group() 应对模型不听话时强行捞取。</w:t>
      </w:r>
    </w:p>
    <w:p w14:paraId="51E50D4A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模块三：函数与数据返回</w:t>
      </w:r>
    </w:p>
    <w:p w14:paraId="5B3BC0F3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1. 定义工具函数：def search_weather(city: str) -&gt; dict: 必须返回字典结构。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2. 关键字参数传参：tool_executor(**tool_args) 解包字典为函数参数。</w:t>
      </w:r>
    </w:p>
    <w:p w14:paraId="1E6607CA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模块四：异常处理（Agent 的救命稻草）</w:t>
      </w:r>
    </w:p>
    <w:p w14:paraId="4B459E3C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1. try-except-else-finally 标准结构。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2. 必须捕获的三大异常：json.JSONDecodeError、requests.exceptions.RequestException、KeyError/IndexError。</w:t>
      </w:r>
    </w:p>
    <w:p w14:paraId="48D43312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lastRenderedPageBreak/>
        <w:t>模块五：文件与环境变量（安全底线）</w:t>
      </w:r>
    </w:p>
    <w:p w14:paraId="0FB81A20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1. 上下文管理器：强制使用 with open("file.txt", "r", encoding="utf-8") as f: 自动释放资源。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2. dotenv 读取密钥：load_dotenv(); API_KEY = os.getenv("OPENAI_KEY")，严禁硬编码在代码里。</w:t>
      </w:r>
    </w:p>
    <w:p w14:paraId="24CEF646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模块六：JSON 序列化与反序列化</w:t>
      </w:r>
    </w:p>
    <w:p w14:paraId="32CA9B32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1. json.loads(resp_str) 转字典（解析模型输出）。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2. json.dumps(tool_result, ensure_ascii=False) 转字符串（传给模型时必加 ensure_ascii=False 防中文乱码）。</w:t>
      </w:r>
    </w:p>
    <w:p w14:paraId="21B096BF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模块七：环境与依赖管理</w:t>
      </w:r>
    </w:p>
    <w:p w14:paraId="0E93DF1A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1. python -m venv venv 建虚拟环境。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2. pip freeze &gt; requirements.txt 导出依赖。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3. import 顺序规范：标准库 → 第三方库 → 自定义模块。</w:t>
      </w:r>
    </w:p>
    <w:p w14:paraId="59E2A762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模块八：第三方库必会三件套</w:t>
      </w:r>
    </w:p>
    <w:p w14:paraId="673C4A9E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1. requests：requests.post(url, headers, json=data, timeout=30)。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2. python-dotenv：管理 .env。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</w: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3. pydantic：配合 BaseModel 做工具调用的入参校验（防注入脏数据）。</w:t>
      </w:r>
    </w:p>
    <w:p w14:paraId="0F077E72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模块九：时间处理（给 AI 植入时钟）</w:t>
      </w:r>
    </w:p>
    <w:p w14:paraId="2D8A963C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from datetime import datetime 将当前时间注入 System Prompt，否则大模型永远活在 2021 年。</w:t>
      </w:r>
    </w:p>
    <w:p w14:paraId="38B245D4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模块十：Git 版本控制（职业习惯）</w:t>
      </w:r>
    </w:p>
    <w:p w14:paraId="2A2D9B2D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git add . -&gt; git commit -m "feat: add tool call" -&gt; git push。.gitignore 必须包含：venv/、.env、*.pyc、__pycache__/。</w:t>
      </w:r>
    </w:p>
    <w:p w14:paraId="32A6D9ED" w14:textId="77777777" w:rsidR="00410714" w:rsidRPr="003714F7" w:rsidRDefault="00000000">
      <w:pPr>
        <w:pStyle w:val="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lastRenderedPageBreak/>
        <w:t>第二部分：14 天极速学习路径与每日实操计划</w:t>
      </w:r>
    </w:p>
    <w:p w14:paraId="46032500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阶段一：语法热身（Day 1-3）——只看不练假把式</w:t>
      </w:r>
    </w:p>
    <w:p w14:paraId="01AF4AEB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• Day 1：掌握 f-string、list/dict 增删改查，手写一个 messages 消息队列模拟。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2：练习 while 循环 + break，写一个“猜数字”游戏模拟 Agent 最大迭代。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3：专攻异常捕获，故意写错 JSON 字符串，用 try-except 优雅处理。</w:t>
      </w:r>
    </w:p>
    <w:p w14:paraId="3CD9CBA6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阶段二：核心交互能力（Day 4-7）——手写原生 ReAct 雏形</w:t>
      </w:r>
    </w:p>
    <w:p w14:paraId="0A667494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• Day 4：用 requests 调用一个公共 API（如聚合数据天气），封装成 get_weather 函数。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5：结合 json.loads 和 re，写一个解析函数，能把 LLM 返回的 Action Input 字符串安全转为字典。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6：主循环搭建。在 while 里拼接 System Prompt + User Prompt，处理模型返回的 thought 和 action。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7：整合 dotenv 读取真实 Key，跑通第一个“查天气-回复结果”的完整单轮 Agent。</w:t>
      </w:r>
    </w:p>
    <w:p w14:paraId="17931102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阶段三：工具扩展与健壮性（Day 8-11）——让 Agent 长出手脚</w:t>
      </w:r>
    </w:p>
    <w:p w14:paraId="000038E5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</w:rPr>
        <w:t>• Day 8：注册 3 个工具（查天气、查时间、计算器），用 Dict 映射工具名到函数。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9：引入 Pydantic 校验，确保模型传参符合 city: str、radius: int 等类型。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10：增加 finally 日志写入，每次循环把 messages 长度和 Token 预估打印出来。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11：配合 with open 实现对话历史持久化（存为 history.json），重启时自动加载。</w:t>
      </w:r>
    </w:p>
    <w:p w14:paraId="23936164" w14:textId="77777777" w:rsidR="00410714" w:rsidRPr="003714F7" w:rsidRDefault="00000000">
      <w:pPr>
        <w:pStyle w:val="2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阶段四：调试与交付（Day 12-14）——稳定大于一切</w:t>
      </w:r>
    </w:p>
    <w:p w14:paraId="680BF5A5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• Day 12：专门制造各种“脏数据”（加前缀、多换行、少括号），用 .strip() 和正则暴力清洗。</w:t>
      </w: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br/>
      </w:r>
      <w:r w:rsidRPr="003714F7">
        <w:rPr>
          <w:rFonts w:ascii="微软雅黑 Light" w:eastAsia="微软雅黑 Light" w:hAnsi="微软雅黑 Light"/>
          <w:sz w:val="24"/>
          <w:szCs w:val="24"/>
        </w:rPr>
        <w:t xml:space="preserve">• Day 13：项目结构整理：区分 tools/、core/、prompts/ 文件夹，导出 </w:t>
      </w:r>
      <w:r w:rsidRPr="003714F7">
        <w:rPr>
          <w:rFonts w:ascii="微软雅黑 Light" w:eastAsia="微软雅黑 Light" w:hAnsi="微软雅黑 Light"/>
          <w:sz w:val="24"/>
          <w:szCs w:val="24"/>
        </w:rPr>
        <w:lastRenderedPageBreak/>
        <w:t>requirements.txt。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• Day 14：Git 提交所有代码，写一份详细的 README.md 说明如何启动。</w:t>
      </w:r>
    </w:p>
    <w:p w14:paraId="2DDBAB09" w14:textId="77777777" w:rsidR="00410714" w:rsidRPr="003714F7" w:rsidRDefault="00000000">
      <w:pPr>
        <w:pStyle w:val="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第三部分：新手必踩的 5 个大坑与化解方法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028"/>
      </w:tblGrid>
      <w:tr w:rsidR="00410714" w:rsidRPr="003714F7" w14:paraId="570F1A92" w14:textId="77777777" w:rsidTr="003714F7">
        <w:trPr>
          <w:jc w:val="center"/>
        </w:trPr>
        <w:tc>
          <w:tcPr>
            <w:tcW w:w="2880" w:type="dxa"/>
          </w:tcPr>
          <w:p w14:paraId="5F3D47EB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常见错误现象</w:t>
            </w:r>
          </w:p>
        </w:tc>
        <w:tc>
          <w:tcPr>
            <w:tcW w:w="2880" w:type="dxa"/>
          </w:tcPr>
          <w:p w14:paraId="4CFCDF6E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根本原因</w:t>
            </w:r>
          </w:p>
        </w:tc>
        <w:tc>
          <w:tcPr>
            <w:tcW w:w="3028" w:type="dxa"/>
          </w:tcPr>
          <w:p w14:paraId="1C146FBB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解决方案</w:t>
            </w:r>
          </w:p>
        </w:tc>
      </w:tr>
      <w:tr w:rsidR="00410714" w:rsidRPr="003714F7" w14:paraId="40006FE7" w14:textId="77777777" w:rsidTr="003714F7">
        <w:trPr>
          <w:jc w:val="center"/>
        </w:trPr>
        <w:tc>
          <w:tcPr>
            <w:tcW w:w="2880" w:type="dxa"/>
          </w:tcPr>
          <w:p w14:paraId="797B315F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JSONDecodeError: Expecting value</w:t>
            </w:r>
          </w:p>
        </w:tc>
        <w:tc>
          <w:tcPr>
            <w:tcW w:w="2880" w:type="dxa"/>
          </w:tcPr>
          <w:p w14:paraId="0621FDA8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  <w:t>模型输出了自然语言解释或 Markdown 标记</w:t>
            </w:r>
          </w:p>
        </w:tc>
        <w:tc>
          <w:tcPr>
            <w:tcW w:w="3028" w:type="dxa"/>
          </w:tcPr>
          <w:p w14:paraId="610CB81F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先 strip('`').strip()，再用正则提取 \{.*\}</w:t>
            </w:r>
          </w:p>
        </w:tc>
      </w:tr>
      <w:tr w:rsidR="00410714" w:rsidRPr="003714F7" w14:paraId="75DD580F" w14:textId="77777777" w:rsidTr="003714F7">
        <w:trPr>
          <w:jc w:val="center"/>
        </w:trPr>
        <w:tc>
          <w:tcPr>
            <w:tcW w:w="2880" w:type="dxa"/>
          </w:tcPr>
          <w:p w14:paraId="6BD1C74F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KeyError: 'tool_calls'</w:t>
            </w:r>
          </w:p>
        </w:tc>
        <w:tc>
          <w:tcPr>
            <w:tcW w:w="2880" w:type="dxa"/>
          </w:tcPr>
          <w:p w14:paraId="69D80C18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  <w:t>模型未返回工具调用字段</w:t>
            </w:r>
          </w:p>
        </w:tc>
        <w:tc>
          <w:tcPr>
            <w:tcW w:w="3028" w:type="dxa"/>
          </w:tcPr>
          <w:p w14:paraId="2054F23A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用 dict.get('tool_calls', []) 兜底</w:t>
            </w:r>
          </w:p>
        </w:tc>
      </w:tr>
      <w:tr w:rsidR="00410714" w:rsidRPr="003714F7" w14:paraId="542D04BF" w14:textId="77777777" w:rsidTr="003714F7">
        <w:trPr>
          <w:jc w:val="center"/>
        </w:trPr>
        <w:tc>
          <w:tcPr>
            <w:tcW w:w="2880" w:type="dxa"/>
          </w:tcPr>
          <w:p w14:paraId="4788321B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  <w:t>程序跑着跑着卡住不动</w:t>
            </w:r>
          </w:p>
        </w:tc>
        <w:tc>
          <w:tcPr>
            <w:tcW w:w="2880" w:type="dxa"/>
          </w:tcPr>
          <w:p w14:paraId="4EF71CFC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while 没加 break 或最大步数限制</w:t>
            </w:r>
          </w:p>
        </w:tc>
        <w:tc>
          <w:tcPr>
            <w:tcW w:w="3028" w:type="dxa"/>
          </w:tcPr>
          <w:p w14:paraId="791FCDF4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强制写 if step &gt; max_iterations: break</w:t>
            </w:r>
          </w:p>
        </w:tc>
      </w:tr>
      <w:tr w:rsidR="00410714" w:rsidRPr="003714F7" w14:paraId="1FA25B3B" w14:textId="77777777" w:rsidTr="003714F7">
        <w:trPr>
          <w:jc w:val="center"/>
        </w:trPr>
        <w:tc>
          <w:tcPr>
            <w:tcW w:w="2880" w:type="dxa"/>
          </w:tcPr>
          <w:p w14:paraId="5E1BFE02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API 调用报错 ConnectionError</w:t>
            </w:r>
          </w:p>
        </w:tc>
        <w:tc>
          <w:tcPr>
            <w:tcW w:w="2880" w:type="dxa"/>
          </w:tcPr>
          <w:p w14:paraId="72EC7EC5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网络波动或超时未设</w:t>
            </w:r>
          </w:p>
        </w:tc>
        <w:tc>
          <w:tcPr>
            <w:tcW w:w="3028" w:type="dxa"/>
          </w:tcPr>
          <w:p w14:paraId="75C848EB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requests.post(timeout=10) 并在 except 里重试 2 次</w:t>
            </w:r>
          </w:p>
        </w:tc>
      </w:tr>
      <w:tr w:rsidR="00410714" w:rsidRPr="003714F7" w14:paraId="4F13FF83" w14:textId="77777777" w:rsidTr="003714F7">
        <w:trPr>
          <w:jc w:val="center"/>
        </w:trPr>
        <w:tc>
          <w:tcPr>
            <w:tcW w:w="2880" w:type="dxa"/>
          </w:tcPr>
          <w:p w14:paraId="3292A3A7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读取 .env 返回 None</w:t>
            </w:r>
          </w:p>
        </w:tc>
        <w:tc>
          <w:tcPr>
            <w:tcW w:w="2880" w:type="dxa"/>
          </w:tcPr>
          <w:p w14:paraId="3E9D0081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  <w:t>文件不在根目录或变量名前后有空格</w:t>
            </w:r>
          </w:p>
        </w:tc>
        <w:tc>
          <w:tcPr>
            <w:tcW w:w="3028" w:type="dxa"/>
          </w:tcPr>
          <w:p w14:paraId="28292F9A" w14:textId="77777777" w:rsidR="00410714" w:rsidRPr="003714F7" w:rsidRDefault="00000000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  <w:r w:rsidRPr="003714F7">
              <w:rPr>
                <w:rFonts w:ascii="微软雅黑 Light" w:eastAsia="微软雅黑 Light" w:hAnsi="微软雅黑 Light"/>
                <w:sz w:val="24"/>
                <w:szCs w:val="24"/>
              </w:rPr>
              <w:t>os.path.join(BASE_DIR, '.env') 固定路径</w:t>
            </w:r>
          </w:p>
        </w:tc>
      </w:tr>
      <w:tr w:rsidR="003714F7" w:rsidRPr="003714F7" w14:paraId="3251C370" w14:textId="77777777" w:rsidTr="003714F7">
        <w:trPr>
          <w:jc w:val="center"/>
        </w:trPr>
        <w:tc>
          <w:tcPr>
            <w:tcW w:w="2880" w:type="dxa"/>
          </w:tcPr>
          <w:p w14:paraId="1C081861" w14:textId="77777777" w:rsidR="003714F7" w:rsidRPr="003714F7" w:rsidRDefault="003714F7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</w:p>
        </w:tc>
        <w:tc>
          <w:tcPr>
            <w:tcW w:w="2880" w:type="dxa"/>
          </w:tcPr>
          <w:p w14:paraId="7D9C03EC" w14:textId="77777777" w:rsidR="003714F7" w:rsidRPr="003714F7" w:rsidRDefault="003714F7">
            <w:pPr>
              <w:rPr>
                <w:rFonts w:ascii="微软雅黑 Light" w:eastAsia="微软雅黑 Light" w:hAnsi="微软雅黑 Light"/>
                <w:sz w:val="24"/>
                <w:szCs w:val="24"/>
                <w:lang w:eastAsia="zh-CN"/>
              </w:rPr>
            </w:pPr>
          </w:p>
        </w:tc>
        <w:tc>
          <w:tcPr>
            <w:tcW w:w="3028" w:type="dxa"/>
          </w:tcPr>
          <w:p w14:paraId="654F67E6" w14:textId="77777777" w:rsidR="003714F7" w:rsidRPr="003714F7" w:rsidRDefault="003714F7">
            <w:pPr>
              <w:rPr>
                <w:rFonts w:ascii="微软雅黑 Light" w:eastAsia="微软雅黑 Light" w:hAnsi="微软雅黑 Light"/>
                <w:sz w:val="24"/>
                <w:szCs w:val="24"/>
              </w:rPr>
            </w:pPr>
          </w:p>
        </w:tc>
      </w:tr>
    </w:tbl>
    <w:p w14:paraId="4D3E12E4" w14:textId="77777777" w:rsidR="00410714" w:rsidRPr="003714F7" w:rsidRDefault="00000000">
      <w:pPr>
        <w:pStyle w:val="1"/>
        <w:rPr>
          <w:rFonts w:ascii="微软雅黑 Light" w:eastAsia="微软雅黑 Light" w:hAnsi="微软雅黑 Light"/>
          <w:sz w:val="24"/>
          <w:szCs w:val="24"/>
          <w:lang w:eastAsia="zh-CN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第四部分：终极方法论（“三步迭代法”）</w:t>
      </w:r>
    </w:p>
    <w:p w14:paraId="6167878C" w14:textId="77777777" w:rsidR="00410714" w:rsidRPr="003714F7" w:rsidRDefault="00000000">
      <w:pPr>
        <w:ind w:left="432"/>
        <w:rPr>
          <w:rFonts w:ascii="微软雅黑 Light" w:eastAsia="微软雅黑 Light" w:hAnsi="微软雅黑 Light"/>
          <w:sz w:val="24"/>
          <w:szCs w:val="24"/>
        </w:rPr>
      </w:pP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t>1. 硬编码跑通：先把固定字符串、固定参数写死，保证链路通。</w:t>
      </w: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br/>
        <w:t>2. 动态化替换：把固定值改成 input() 或变量。</w:t>
      </w:r>
      <w:r w:rsidRPr="003714F7">
        <w:rPr>
          <w:rFonts w:ascii="微软雅黑 Light" w:eastAsia="微软雅黑 Light" w:hAnsi="微软雅黑 Light"/>
          <w:sz w:val="24"/>
          <w:szCs w:val="24"/>
          <w:lang w:eastAsia="zh-CN"/>
        </w:rPr>
        <w:br/>
      </w:r>
      <w:r w:rsidRPr="003714F7">
        <w:rPr>
          <w:rFonts w:ascii="微软雅黑 Light" w:eastAsia="微软雅黑 Light" w:hAnsi="微软雅黑 Light"/>
          <w:sz w:val="24"/>
          <w:szCs w:val="24"/>
        </w:rPr>
        <w:t>3. 异常兜底：给每个关键 json.loads 和 requests.get 包一层 try。</w:t>
      </w:r>
      <w:r w:rsidRPr="003714F7">
        <w:rPr>
          <w:rFonts w:ascii="微软雅黑 Light" w:eastAsia="微软雅黑 Light" w:hAnsi="微软雅黑 Light"/>
          <w:sz w:val="24"/>
          <w:szCs w:val="24"/>
        </w:rPr>
        <w:br/>
      </w:r>
      <w:r w:rsidRPr="003714F7">
        <w:rPr>
          <w:rFonts w:ascii="微软雅黑 Light" w:eastAsia="微软雅黑 Light" w:hAnsi="微软雅黑 Light"/>
          <w:sz w:val="24"/>
          <w:szCs w:val="24"/>
        </w:rPr>
        <w:br/>
        <w:t>请记住：写 Agent 不是比谁代码优雅，而是比谁容错性强。把 30% 的时间花在异常处理和字符串清洗上，你的 Agent 稳定度会远超 80% 的初学者。</w:t>
      </w:r>
      <w:bookmarkEnd w:id="0"/>
    </w:p>
    <w:sectPr w:rsidR="00410714" w:rsidRPr="003714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137774">
    <w:abstractNumId w:val="8"/>
  </w:num>
  <w:num w:numId="2" w16cid:durableId="1684623666">
    <w:abstractNumId w:val="6"/>
  </w:num>
  <w:num w:numId="3" w16cid:durableId="1496653637">
    <w:abstractNumId w:val="5"/>
  </w:num>
  <w:num w:numId="4" w16cid:durableId="1623608043">
    <w:abstractNumId w:val="4"/>
  </w:num>
  <w:num w:numId="5" w16cid:durableId="1754934989">
    <w:abstractNumId w:val="7"/>
  </w:num>
  <w:num w:numId="6" w16cid:durableId="1480994309">
    <w:abstractNumId w:val="3"/>
  </w:num>
  <w:num w:numId="7" w16cid:durableId="1554275166">
    <w:abstractNumId w:val="2"/>
  </w:num>
  <w:num w:numId="8" w16cid:durableId="589462367">
    <w:abstractNumId w:val="1"/>
  </w:num>
  <w:num w:numId="9" w16cid:durableId="13311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4F7"/>
    <w:rsid w:val="00410714"/>
    <w:rsid w:val="00AA1D8D"/>
    <w:rsid w:val="00B47730"/>
    <w:rsid w:val="00CB0664"/>
    <w:rsid w:val="00DC0A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8FE9846"/>
  <w14:defaultImageDpi w14:val="300"/>
  <w15:docId w15:val="{B907B13E-F1ED-474E-A5F4-1D26F18E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珂 狄</cp:lastModifiedBy>
  <cp:revision>2</cp:revision>
  <dcterms:created xsi:type="dcterms:W3CDTF">2013-12-23T23:15:00Z</dcterms:created>
  <dcterms:modified xsi:type="dcterms:W3CDTF">2026-09-03T09:37:00Z</dcterms:modified>
  <cp:category/>
</cp:coreProperties>
</file>